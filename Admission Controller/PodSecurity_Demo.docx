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0548E" w14:textId="77777777" w:rsidR="00050C36" w:rsidRDefault="00000000">
      <w:pPr>
        <w:pStyle w:val="Title"/>
      </w:pPr>
      <w:r>
        <w:rPr>
          <w:color w:val="0066CC"/>
        </w:rPr>
        <w:t>Kubernetes Pod Security Enforcement Demo</w:t>
      </w:r>
    </w:p>
    <w:p w14:paraId="44489038" w14:textId="77777777" w:rsidR="00050C36" w:rsidRDefault="00000000">
      <w:pPr>
        <w:pStyle w:val="Heading1"/>
      </w:pPr>
      <w:r>
        <w:rPr>
          <w:color w:val="0066CC"/>
        </w:rPr>
        <w:t>Step 1: Create Namespace</w:t>
      </w:r>
    </w:p>
    <w:p w14:paraId="2ED19CDF" w14:textId="77777777" w:rsidR="00050C36" w:rsidRDefault="00000000">
      <w:r>
        <w:rPr>
          <w:rFonts w:ascii="Consolas" w:eastAsia="Consolas" w:hAnsi="Consolas"/>
          <w:color w:val="000000"/>
          <w:sz w:val="20"/>
        </w:rPr>
        <w:t>kubectl create ns secure-ns</w:t>
      </w:r>
    </w:p>
    <w:p w14:paraId="62842242" w14:textId="375FB4E2" w:rsidR="00050C36" w:rsidRDefault="00000000">
      <w:pPr>
        <w:pStyle w:val="Heading1"/>
      </w:pPr>
      <w:r>
        <w:rPr>
          <w:color w:val="0066CC"/>
        </w:rPr>
        <w:t xml:space="preserve">Step </w:t>
      </w:r>
      <w:r w:rsidR="002C31BA">
        <w:rPr>
          <w:color w:val="0066CC"/>
        </w:rPr>
        <w:t>2</w:t>
      </w:r>
      <w:r>
        <w:rPr>
          <w:color w:val="0066CC"/>
        </w:rPr>
        <w:t>: Basic Pod (Before Enforcement)</w:t>
      </w:r>
    </w:p>
    <w:p w14:paraId="02233065" w14:textId="77777777" w:rsidR="00050C36" w:rsidRDefault="00000000">
      <w:r>
        <w:rPr>
          <w:rFonts w:ascii="Consolas" w:eastAsia="Consolas" w:hAnsi="Consolas"/>
          <w:color w:val="000000"/>
          <w:sz w:val="20"/>
        </w:rPr>
        <w:t>apiVersion: v1</w:t>
      </w:r>
      <w:r>
        <w:rPr>
          <w:rFonts w:ascii="Consolas" w:eastAsia="Consolas" w:hAnsi="Consolas"/>
          <w:color w:val="000000"/>
          <w:sz w:val="20"/>
        </w:rPr>
        <w:br/>
        <w:t>kind: Pod</w:t>
      </w:r>
      <w:r>
        <w:rPr>
          <w:rFonts w:ascii="Consolas" w:eastAsia="Consolas" w:hAnsi="Consolas"/>
          <w:color w:val="000000"/>
          <w:sz w:val="20"/>
        </w:rPr>
        <w:br/>
        <w:t>metadata:</w:t>
      </w:r>
      <w:r>
        <w:rPr>
          <w:rFonts w:ascii="Consolas" w:eastAsia="Consolas" w:hAnsi="Consolas"/>
          <w:color w:val="000000"/>
          <w:sz w:val="20"/>
        </w:rPr>
        <w:br/>
        <w:t xml:space="preserve">  name: bad-pod</w:t>
      </w:r>
      <w:r>
        <w:rPr>
          <w:rFonts w:ascii="Consolas" w:eastAsia="Consolas" w:hAnsi="Consolas"/>
          <w:color w:val="000000"/>
          <w:sz w:val="20"/>
        </w:rPr>
        <w:br/>
        <w:t xml:space="preserve">  namespace: secure-ns</w:t>
      </w:r>
      <w:r>
        <w:rPr>
          <w:rFonts w:ascii="Consolas" w:eastAsia="Consolas" w:hAnsi="Consolas"/>
          <w:color w:val="000000"/>
          <w:sz w:val="20"/>
        </w:rPr>
        <w:br/>
        <w:t>spec:</w:t>
      </w:r>
      <w:r>
        <w:rPr>
          <w:rFonts w:ascii="Consolas" w:eastAsia="Consolas" w:hAnsi="Consolas"/>
          <w:color w:val="000000"/>
          <w:sz w:val="20"/>
        </w:rPr>
        <w:br/>
        <w:t xml:space="preserve">  containers:</w:t>
      </w:r>
      <w:r>
        <w:rPr>
          <w:rFonts w:ascii="Consolas" w:eastAsia="Consolas" w:hAnsi="Consolas"/>
          <w:color w:val="000000"/>
          <w:sz w:val="20"/>
        </w:rPr>
        <w:br/>
        <w:t xml:space="preserve">  - name: nginx</w:t>
      </w:r>
      <w:r>
        <w:rPr>
          <w:rFonts w:ascii="Consolas" w:eastAsia="Consolas" w:hAnsi="Consolas"/>
          <w:color w:val="000000"/>
          <w:sz w:val="20"/>
        </w:rPr>
        <w:br/>
        <w:t xml:space="preserve">    image: nginx:latest</w:t>
      </w:r>
    </w:p>
    <w:p w14:paraId="1B04542E" w14:textId="77777777" w:rsidR="00050C36" w:rsidRDefault="00000000">
      <w:pPr>
        <w:rPr>
          <w:rFonts w:ascii="Consolas" w:eastAsia="Consolas" w:hAnsi="Consolas"/>
          <w:color w:val="008000"/>
          <w:sz w:val="20"/>
        </w:rPr>
      </w:pPr>
      <w:r>
        <w:rPr>
          <w:rFonts w:ascii="Consolas" w:eastAsia="Consolas" w:hAnsi="Consolas"/>
          <w:color w:val="008000"/>
          <w:sz w:val="20"/>
        </w:rPr>
        <w:t>pod/</w:t>
      </w:r>
      <w:proofErr w:type="gramStart"/>
      <w:r>
        <w:rPr>
          <w:rFonts w:ascii="Consolas" w:eastAsia="Consolas" w:hAnsi="Consolas"/>
          <w:color w:val="008000"/>
          <w:sz w:val="20"/>
        </w:rPr>
        <w:t>bad-pod</w:t>
      </w:r>
      <w:proofErr w:type="gramEnd"/>
      <w:r>
        <w:rPr>
          <w:rFonts w:ascii="Consolas" w:eastAsia="Consolas" w:hAnsi="Consolas"/>
          <w:color w:val="008000"/>
          <w:sz w:val="20"/>
        </w:rPr>
        <w:t xml:space="preserve"> created</w:t>
      </w:r>
    </w:p>
    <w:p w14:paraId="04AA697D" w14:textId="77777777" w:rsidR="002C31BA" w:rsidRDefault="002C31BA">
      <w:pPr>
        <w:rPr>
          <w:rFonts w:ascii="Consolas" w:eastAsia="Consolas" w:hAnsi="Consolas"/>
          <w:color w:val="008000"/>
          <w:sz w:val="20"/>
        </w:rPr>
      </w:pPr>
    </w:p>
    <w:p w14:paraId="7A843DA5" w14:textId="6FB4E042" w:rsidR="002C31BA" w:rsidRDefault="002C31BA" w:rsidP="002C31BA">
      <w:pPr>
        <w:pStyle w:val="Heading1"/>
      </w:pPr>
      <w:r>
        <w:rPr>
          <w:color w:val="0066CC"/>
        </w:rPr>
        <w:t xml:space="preserve">Step </w:t>
      </w:r>
      <w:r>
        <w:rPr>
          <w:color w:val="0066CC"/>
        </w:rPr>
        <w:t>3</w:t>
      </w:r>
      <w:r>
        <w:rPr>
          <w:color w:val="0066CC"/>
        </w:rPr>
        <w:t>: Apply Pod Security Policy</w:t>
      </w:r>
    </w:p>
    <w:p w14:paraId="3E3DCC11" w14:textId="77777777" w:rsidR="002C31BA" w:rsidRDefault="002C31BA" w:rsidP="002C31BA">
      <w:proofErr w:type="spellStart"/>
      <w:r>
        <w:rPr>
          <w:rFonts w:ascii="Consolas" w:eastAsia="Consolas" w:hAnsi="Consolas"/>
          <w:color w:val="000000"/>
          <w:sz w:val="20"/>
        </w:rPr>
        <w:t>apiVersion</w:t>
      </w:r>
      <w:proofErr w:type="spellEnd"/>
      <w:r>
        <w:rPr>
          <w:rFonts w:ascii="Consolas" w:eastAsia="Consolas" w:hAnsi="Consolas"/>
          <w:color w:val="000000"/>
          <w:sz w:val="20"/>
        </w:rPr>
        <w:t>: v1</w:t>
      </w:r>
      <w:r>
        <w:rPr>
          <w:rFonts w:ascii="Consolas" w:eastAsia="Consolas" w:hAnsi="Consolas"/>
          <w:color w:val="000000"/>
          <w:sz w:val="20"/>
        </w:rPr>
        <w:br/>
        <w:t>kind: Namespace</w:t>
      </w:r>
      <w:r>
        <w:rPr>
          <w:rFonts w:ascii="Consolas" w:eastAsia="Consolas" w:hAnsi="Consolas"/>
          <w:color w:val="000000"/>
          <w:sz w:val="20"/>
        </w:rPr>
        <w:br/>
        <w:t>metadata:</w:t>
      </w:r>
      <w:r>
        <w:rPr>
          <w:rFonts w:ascii="Consolas" w:eastAsia="Consolas" w:hAnsi="Consolas"/>
          <w:color w:val="000000"/>
          <w:sz w:val="20"/>
        </w:rPr>
        <w:br/>
        <w:t xml:space="preserve">  name: </w:t>
      </w:r>
      <w:proofErr w:type="gramStart"/>
      <w:r>
        <w:rPr>
          <w:rFonts w:ascii="Consolas" w:eastAsia="Consolas" w:hAnsi="Consolas"/>
          <w:color w:val="000000"/>
          <w:sz w:val="20"/>
        </w:rPr>
        <w:t>secure-ns</w:t>
      </w:r>
      <w:proofErr w:type="gramEnd"/>
      <w:r>
        <w:rPr>
          <w:rFonts w:ascii="Consolas" w:eastAsia="Consolas" w:hAnsi="Consolas"/>
          <w:color w:val="000000"/>
          <w:sz w:val="20"/>
        </w:rPr>
        <w:br/>
        <w:t xml:space="preserve">  labels:</w:t>
      </w:r>
      <w:r>
        <w:rPr>
          <w:rFonts w:ascii="Consolas" w:eastAsia="Consolas" w:hAnsi="Consolas"/>
          <w:color w:val="000000"/>
          <w:sz w:val="20"/>
        </w:rPr>
        <w:br/>
        <w:t xml:space="preserve">    pod-security.kubernetes.io/</w:t>
      </w:r>
      <w:proofErr w:type="gramStart"/>
      <w:r>
        <w:rPr>
          <w:rFonts w:ascii="Consolas" w:eastAsia="Consolas" w:hAnsi="Consolas"/>
          <w:color w:val="000000"/>
          <w:sz w:val="20"/>
        </w:rPr>
        <w:t>enforce:</w:t>
      </w:r>
      <w:proofErr w:type="gramEnd"/>
      <w:r>
        <w:rPr>
          <w:rFonts w:ascii="Consolas" w:eastAsia="Consolas" w:hAnsi="Consolas"/>
          <w:color w:val="000000"/>
          <w:sz w:val="20"/>
        </w:rPr>
        <w:t xml:space="preserve"> restricted</w:t>
      </w:r>
    </w:p>
    <w:p w14:paraId="6EC0EE56" w14:textId="77777777" w:rsidR="002C31BA" w:rsidRDefault="002C31BA"/>
    <w:p w14:paraId="101E391D" w14:textId="77777777" w:rsidR="00050C36" w:rsidRDefault="00000000">
      <w:pPr>
        <w:pStyle w:val="Heading1"/>
      </w:pPr>
      <w:r>
        <w:rPr>
          <w:color w:val="0066CC"/>
        </w:rPr>
        <w:t>Step 4: Unsafe Pod (Blocked)</w:t>
      </w:r>
    </w:p>
    <w:p w14:paraId="7281D431" w14:textId="77777777" w:rsidR="00050C36" w:rsidRDefault="00000000">
      <w:r>
        <w:rPr>
          <w:rFonts w:ascii="Consolas" w:eastAsia="Consolas" w:hAnsi="Consolas"/>
          <w:color w:val="000000"/>
          <w:sz w:val="20"/>
        </w:rPr>
        <w:t>apiVersion: v1</w:t>
      </w:r>
      <w:r>
        <w:rPr>
          <w:rFonts w:ascii="Consolas" w:eastAsia="Consolas" w:hAnsi="Consolas"/>
          <w:color w:val="000000"/>
          <w:sz w:val="20"/>
        </w:rPr>
        <w:br/>
        <w:t>kind: Pod</w:t>
      </w:r>
      <w:r>
        <w:rPr>
          <w:rFonts w:ascii="Consolas" w:eastAsia="Consolas" w:hAnsi="Consolas"/>
          <w:color w:val="000000"/>
          <w:sz w:val="20"/>
        </w:rPr>
        <w:br/>
        <w:t>metadata:</w:t>
      </w:r>
      <w:r>
        <w:rPr>
          <w:rFonts w:ascii="Consolas" w:eastAsia="Consolas" w:hAnsi="Consolas"/>
          <w:color w:val="000000"/>
          <w:sz w:val="20"/>
        </w:rPr>
        <w:br/>
        <w:t xml:space="preserve">  name: unsafe-bad-pod</w:t>
      </w:r>
      <w:r>
        <w:rPr>
          <w:rFonts w:ascii="Consolas" w:eastAsia="Consolas" w:hAnsi="Consolas"/>
          <w:color w:val="000000"/>
          <w:sz w:val="20"/>
        </w:rPr>
        <w:br/>
        <w:t xml:space="preserve">  namespace: secure-ns</w:t>
      </w:r>
      <w:r>
        <w:rPr>
          <w:rFonts w:ascii="Consolas" w:eastAsia="Consolas" w:hAnsi="Consolas"/>
          <w:color w:val="000000"/>
          <w:sz w:val="20"/>
        </w:rPr>
        <w:br/>
        <w:t>spec:</w:t>
      </w:r>
      <w:r>
        <w:rPr>
          <w:rFonts w:ascii="Consolas" w:eastAsia="Consolas" w:hAnsi="Consolas"/>
          <w:color w:val="000000"/>
          <w:sz w:val="20"/>
        </w:rPr>
        <w:br/>
        <w:t xml:space="preserve">  containers:</w:t>
      </w:r>
      <w:r>
        <w:rPr>
          <w:rFonts w:ascii="Consolas" w:eastAsia="Consolas" w:hAnsi="Consolas"/>
          <w:color w:val="000000"/>
          <w:sz w:val="20"/>
        </w:rPr>
        <w:br/>
        <w:t xml:space="preserve">  - name: nginx</w:t>
      </w:r>
      <w:r>
        <w:rPr>
          <w:rFonts w:ascii="Consolas" w:eastAsia="Consolas" w:hAnsi="Consolas"/>
          <w:color w:val="000000"/>
          <w:sz w:val="20"/>
        </w:rPr>
        <w:br/>
      </w:r>
      <w:r>
        <w:rPr>
          <w:rFonts w:ascii="Consolas" w:eastAsia="Consolas" w:hAnsi="Consolas"/>
          <w:color w:val="000000"/>
          <w:sz w:val="20"/>
        </w:rPr>
        <w:lastRenderedPageBreak/>
        <w:t xml:space="preserve">    image: nginx:latest</w:t>
      </w:r>
      <w:r>
        <w:rPr>
          <w:rFonts w:ascii="Consolas" w:eastAsia="Consolas" w:hAnsi="Consolas"/>
          <w:color w:val="000000"/>
          <w:sz w:val="20"/>
        </w:rPr>
        <w:br/>
        <w:t xml:space="preserve">    securityContext:</w:t>
      </w:r>
      <w:r>
        <w:rPr>
          <w:rFonts w:ascii="Consolas" w:eastAsia="Consolas" w:hAnsi="Consolas"/>
          <w:color w:val="000000"/>
          <w:sz w:val="20"/>
        </w:rPr>
        <w:br/>
        <w:t xml:space="preserve">      privileged: true</w:t>
      </w:r>
    </w:p>
    <w:p w14:paraId="79B640A7" w14:textId="77777777" w:rsidR="00050C36" w:rsidRDefault="00000000">
      <w:r>
        <w:rPr>
          <w:rFonts w:ascii="Consolas" w:eastAsia="Consolas" w:hAnsi="Consolas"/>
          <w:color w:val="FF0000"/>
          <w:sz w:val="20"/>
        </w:rPr>
        <w:t>Error: violates PodSecurity restricted policy</w:t>
      </w:r>
    </w:p>
    <w:p w14:paraId="5FDB3363" w14:textId="77777777" w:rsidR="00050C36" w:rsidRDefault="00000000">
      <w:pPr>
        <w:pStyle w:val="Heading1"/>
      </w:pPr>
      <w:r>
        <w:rPr>
          <w:color w:val="0066CC"/>
        </w:rPr>
        <w:t>Step 5: Safe Pod (Allowed)</w:t>
      </w:r>
    </w:p>
    <w:p w14:paraId="774F4C61" w14:textId="77777777" w:rsidR="00050C36" w:rsidRDefault="00000000">
      <w:r>
        <w:rPr>
          <w:rFonts w:ascii="Consolas" w:eastAsia="Consolas" w:hAnsi="Consolas"/>
          <w:color w:val="000000"/>
          <w:sz w:val="20"/>
        </w:rPr>
        <w:t>apiVersion: v1</w:t>
      </w:r>
      <w:r>
        <w:rPr>
          <w:rFonts w:ascii="Consolas" w:eastAsia="Consolas" w:hAnsi="Consolas"/>
          <w:color w:val="000000"/>
          <w:sz w:val="20"/>
        </w:rPr>
        <w:br/>
        <w:t>kind: Pod</w:t>
      </w:r>
      <w:r>
        <w:rPr>
          <w:rFonts w:ascii="Consolas" w:eastAsia="Consolas" w:hAnsi="Consolas"/>
          <w:color w:val="000000"/>
          <w:sz w:val="20"/>
        </w:rPr>
        <w:br/>
        <w:t>metadata:</w:t>
      </w:r>
      <w:r>
        <w:rPr>
          <w:rFonts w:ascii="Consolas" w:eastAsia="Consolas" w:hAnsi="Consolas"/>
          <w:color w:val="000000"/>
          <w:sz w:val="20"/>
        </w:rPr>
        <w:br/>
        <w:t xml:space="preserve">  name: safe-pod</w:t>
      </w:r>
      <w:r>
        <w:rPr>
          <w:rFonts w:ascii="Consolas" w:eastAsia="Consolas" w:hAnsi="Consolas"/>
          <w:color w:val="000000"/>
          <w:sz w:val="20"/>
        </w:rPr>
        <w:br/>
        <w:t xml:space="preserve">  namespace: secure-ns</w:t>
      </w:r>
      <w:r>
        <w:rPr>
          <w:rFonts w:ascii="Consolas" w:eastAsia="Consolas" w:hAnsi="Consolas"/>
          <w:color w:val="000000"/>
          <w:sz w:val="20"/>
        </w:rPr>
        <w:br/>
        <w:t>spec:</w:t>
      </w:r>
      <w:r>
        <w:rPr>
          <w:rFonts w:ascii="Consolas" w:eastAsia="Consolas" w:hAnsi="Consolas"/>
          <w:color w:val="000000"/>
          <w:sz w:val="20"/>
        </w:rPr>
        <w:br/>
        <w:t xml:space="preserve">  securityContext:</w:t>
      </w:r>
      <w:r>
        <w:rPr>
          <w:rFonts w:ascii="Consolas" w:eastAsia="Consolas" w:hAnsi="Consolas"/>
          <w:color w:val="000000"/>
          <w:sz w:val="20"/>
        </w:rPr>
        <w:br/>
        <w:t xml:space="preserve">    runAsNonRoot: true</w:t>
      </w:r>
      <w:r>
        <w:rPr>
          <w:rFonts w:ascii="Consolas" w:eastAsia="Consolas" w:hAnsi="Consolas"/>
          <w:color w:val="000000"/>
          <w:sz w:val="20"/>
        </w:rPr>
        <w:br/>
        <w:t xml:space="preserve">  containers:</w:t>
      </w:r>
      <w:r>
        <w:rPr>
          <w:rFonts w:ascii="Consolas" w:eastAsia="Consolas" w:hAnsi="Consolas"/>
          <w:color w:val="000000"/>
          <w:sz w:val="20"/>
        </w:rPr>
        <w:br/>
        <w:t xml:space="preserve">  - name: nginx</w:t>
      </w:r>
      <w:r>
        <w:rPr>
          <w:rFonts w:ascii="Consolas" w:eastAsia="Consolas" w:hAnsi="Consolas"/>
          <w:color w:val="000000"/>
          <w:sz w:val="20"/>
        </w:rPr>
        <w:br/>
        <w:t xml:space="preserve">    image: nginxinc/nginx-unprivileged</w:t>
      </w:r>
      <w:r>
        <w:rPr>
          <w:rFonts w:ascii="Consolas" w:eastAsia="Consolas" w:hAnsi="Consolas"/>
          <w:color w:val="000000"/>
          <w:sz w:val="20"/>
        </w:rPr>
        <w:br/>
        <w:t xml:space="preserve">    ports:</w:t>
      </w:r>
      <w:r>
        <w:rPr>
          <w:rFonts w:ascii="Consolas" w:eastAsia="Consolas" w:hAnsi="Consolas"/>
          <w:color w:val="000000"/>
          <w:sz w:val="20"/>
        </w:rPr>
        <w:br/>
        <w:t xml:space="preserve">    - containerPort: 8080</w:t>
      </w:r>
      <w:r>
        <w:rPr>
          <w:rFonts w:ascii="Consolas" w:eastAsia="Consolas" w:hAnsi="Consolas"/>
          <w:color w:val="000000"/>
          <w:sz w:val="20"/>
        </w:rPr>
        <w:br/>
        <w:t xml:space="preserve">    securityContext:</w:t>
      </w:r>
      <w:r>
        <w:rPr>
          <w:rFonts w:ascii="Consolas" w:eastAsia="Consolas" w:hAnsi="Consolas"/>
          <w:color w:val="000000"/>
          <w:sz w:val="20"/>
        </w:rPr>
        <w:br/>
        <w:t xml:space="preserve">      allowPrivilegeEscalation: false</w:t>
      </w:r>
      <w:r>
        <w:rPr>
          <w:rFonts w:ascii="Consolas" w:eastAsia="Consolas" w:hAnsi="Consolas"/>
          <w:color w:val="000000"/>
          <w:sz w:val="20"/>
        </w:rPr>
        <w:br/>
        <w:t xml:space="preserve">      capabilities:</w:t>
      </w:r>
      <w:r>
        <w:rPr>
          <w:rFonts w:ascii="Consolas" w:eastAsia="Consolas" w:hAnsi="Consolas"/>
          <w:color w:val="000000"/>
          <w:sz w:val="20"/>
        </w:rPr>
        <w:br/>
        <w:t xml:space="preserve">        drop:</w:t>
      </w:r>
      <w:r>
        <w:rPr>
          <w:rFonts w:ascii="Consolas" w:eastAsia="Consolas" w:hAnsi="Consolas"/>
          <w:color w:val="000000"/>
          <w:sz w:val="20"/>
        </w:rPr>
        <w:br/>
        <w:t xml:space="preserve">          - ALL</w:t>
      </w:r>
      <w:r>
        <w:rPr>
          <w:rFonts w:ascii="Consolas" w:eastAsia="Consolas" w:hAnsi="Consolas"/>
          <w:color w:val="000000"/>
          <w:sz w:val="20"/>
        </w:rPr>
        <w:br/>
        <w:t xml:space="preserve">      seccompProfile:</w:t>
      </w:r>
      <w:r>
        <w:rPr>
          <w:rFonts w:ascii="Consolas" w:eastAsia="Consolas" w:hAnsi="Consolas"/>
          <w:color w:val="000000"/>
          <w:sz w:val="20"/>
        </w:rPr>
        <w:br/>
        <w:t xml:space="preserve">        type: RuntimeDefault</w:t>
      </w:r>
    </w:p>
    <w:p w14:paraId="38322943" w14:textId="77777777" w:rsidR="00050C36" w:rsidRDefault="00000000">
      <w:r>
        <w:rPr>
          <w:rFonts w:ascii="Consolas" w:eastAsia="Consolas" w:hAnsi="Consolas"/>
          <w:color w:val="008000"/>
          <w:sz w:val="20"/>
        </w:rPr>
        <w:t>pod/safe-pod created</w:t>
      </w:r>
    </w:p>
    <w:p w14:paraId="7765CB46" w14:textId="77777777" w:rsidR="00050C36" w:rsidRDefault="00000000">
      <w:pPr>
        <w:pStyle w:val="Heading1"/>
      </w:pPr>
      <w:r>
        <w:rPr>
          <w:color w:val="0066CC"/>
        </w:rPr>
        <w:t>Conclusion</w:t>
      </w:r>
    </w:p>
    <w:p w14:paraId="173437C4" w14:textId="77777777" w:rsidR="00050C36" w:rsidRDefault="00000000">
      <w:r>
        <w:t>Restricted policy blocks unsafe pods and allows only secure configurations.</w:t>
      </w:r>
    </w:p>
    <w:p w14:paraId="590B1655" w14:textId="77777777" w:rsidR="00BA08CF" w:rsidRDefault="00BA08CF"/>
    <w:p w14:paraId="452E0B8C" w14:textId="77777777" w:rsidR="00BA08CF" w:rsidRDefault="00BA08CF"/>
    <w:p w14:paraId="633B4E77" w14:textId="41E5591A" w:rsidR="00BA08CF" w:rsidRDefault="00BA08CF"/>
    <w:sectPr w:rsidR="00BA08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9445084">
    <w:abstractNumId w:val="8"/>
  </w:num>
  <w:num w:numId="2" w16cid:durableId="988483854">
    <w:abstractNumId w:val="6"/>
  </w:num>
  <w:num w:numId="3" w16cid:durableId="1536233849">
    <w:abstractNumId w:val="5"/>
  </w:num>
  <w:num w:numId="4" w16cid:durableId="114519746">
    <w:abstractNumId w:val="4"/>
  </w:num>
  <w:num w:numId="5" w16cid:durableId="523717078">
    <w:abstractNumId w:val="7"/>
  </w:num>
  <w:num w:numId="6" w16cid:durableId="1300266360">
    <w:abstractNumId w:val="3"/>
  </w:num>
  <w:num w:numId="7" w16cid:durableId="2048219187">
    <w:abstractNumId w:val="2"/>
  </w:num>
  <w:num w:numId="8" w16cid:durableId="268852429">
    <w:abstractNumId w:val="1"/>
  </w:num>
  <w:num w:numId="9" w16cid:durableId="1963413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C36"/>
    <w:rsid w:val="0006063C"/>
    <w:rsid w:val="0015074B"/>
    <w:rsid w:val="0029639D"/>
    <w:rsid w:val="002C31BA"/>
    <w:rsid w:val="00326F90"/>
    <w:rsid w:val="00381684"/>
    <w:rsid w:val="00AA1D8D"/>
    <w:rsid w:val="00B47730"/>
    <w:rsid w:val="00BA08CF"/>
    <w:rsid w:val="00CB0664"/>
    <w:rsid w:val="00E42D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60EE61"/>
  <w14:defaultImageDpi w14:val="300"/>
  <w15:docId w15:val="{364B3216-BDF7-4B44-B411-3B55B3572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1BA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147</Words>
  <Characters>1083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Gokul Kannichankandy(UST,IN)</cp:lastModifiedBy>
  <cp:revision>3</cp:revision>
  <dcterms:created xsi:type="dcterms:W3CDTF">2026-03-28T07:58:00Z</dcterms:created>
  <dcterms:modified xsi:type="dcterms:W3CDTF">2026-03-28T09:47:00Z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2026-03-28T07:58:23Z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6662b738-7d28-48c4-ab40-664d0e962b34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
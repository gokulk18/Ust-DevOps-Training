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5F9F" w14:textId="77777777" w:rsidR="000B4378" w:rsidRDefault="00000000">
      <w:pPr>
        <w:pStyle w:val="Title"/>
      </w:pPr>
      <w:r>
        <w:t>Kyverno Image Policy Enforcement Demo</w:t>
      </w:r>
    </w:p>
    <w:p w14:paraId="54B72D3A" w14:textId="77777777" w:rsidR="000B4378" w:rsidRDefault="00000000">
      <w:pPr>
        <w:pStyle w:val="Heading1"/>
      </w:pPr>
      <w:r>
        <w:t>Step 1: Install Kyverno</w:t>
      </w:r>
    </w:p>
    <w:p w14:paraId="124EFB71" w14:textId="77777777" w:rsidR="000B4378" w:rsidRDefault="00000000">
      <w:r>
        <w:t>kubectl create -f https://github.com/kyverno/kyverno/releases/latest/download/install.yaml</w:t>
      </w:r>
    </w:p>
    <w:p w14:paraId="7B10CAB4" w14:textId="77777777" w:rsidR="000B4378" w:rsidRDefault="00000000">
      <w:pPr>
        <w:pStyle w:val="Heading1"/>
      </w:pPr>
      <w:r>
        <w:t>Step 2: Create Namespace</w:t>
      </w:r>
    </w:p>
    <w:p w14:paraId="4E3D657C" w14:textId="77777777" w:rsidR="000B4378" w:rsidRPr="001808C2" w:rsidRDefault="00000000">
      <w:pPr>
        <w:rPr>
          <w:color w:val="FF0000"/>
        </w:rPr>
      </w:pPr>
      <w:r w:rsidRPr="001808C2">
        <w:rPr>
          <w:color w:val="FF0000"/>
        </w:rPr>
        <w:t>kubectl create ns secure-ns</w:t>
      </w:r>
    </w:p>
    <w:p w14:paraId="246B16E6" w14:textId="77777777" w:rsidR="000B4378" w:rsidRDefault="00000000">
      <w:pPr>
        <w:pStyle w:val="Heading1"/>
      </w:pPr>
      <w:r>
        <w:t>Step 3: Create and Apply Image Policy</w:t>
      </w:r>
    </w:p>
    <w:p w14:paraId="3B5A28A8" w14:textId="77777777" w:rsidR="000B4378" w:rsidRDefault="00000000">
      <w:proofErr w:type="spellStart"/>
      <w:r>
        <w:t>kubectl</w:t>
      </w:r>
      <w:proofErr w:type="spellEnd"/>
      <w:r>
        <w:t xml:space="preserve"> apply -f </w:t>
      </w:r>
      <w:proofErr w:type="spellStart"/>
      <w:r>
        <w:t>image_</w:t>
      </w:r>
      <w:proofErr w:type="gramStart"/>
      <w:r>
        <w:t>policy.yaml</w:t>
      </w:r>
      <w:proofErr w:type="spellEnd"/>
      <w:proofErr w:type="gramEnd"/>
    </w:p>
    <w:p w14:paraId="31F06768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proofErr w:type="spellStart"/>
      <w:r w:rsidRPr="001808C2">
        <w:rPr>
          <w:color w:val="FF0000"/>
        </w:rPr>
        <w:t>apiVersion</w:t>
      </w:r>
      <w:proofErr w:type="spellEnd"/>
      <w:r w:rsidRPr="001808C2">
        <w:rPr>
          <w:color w:val="FF0000"/>
        </w:rPr>
        <w:t>: kyverno.io/v1</w:t>
      </w:r>
    </w:p>
    <w:p w14:paraId="6EBBD61F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>kind: Policy</w:t>
      </w:r>
    </w:p>
    <w:p w14:paraId="37125F32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>metadata:</w:t>
      </w:r>
    </w:p>
    <w:p w14:paraId="56DAC56C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name: allow-only-</w:t>
      </w:r>
      <w:proofErr w:type="spellStart"/>
      <w:r w:rsidRPr="001808C2">
        <w:rPr>
          <w:color w:val="FF0000"/>
        </w:rPr>
        <w:t>dockerhub</w:t>
      </w:r>
      <w:proofErr w:type="spellEnd"/>
      <w:r w:rsidRPr="001808C2">
        <w:rPr>
          <w:color w:val="FF0000"/>
        </w:rPr>
        <w:t>-library</w:t>
      </w:r>
    </w:p>
    <w:p w14:paraId="21D4AC48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namespace: </w:t>
      </w:r>
      <w:proofErr w:type="gramStart"/>
      <w:r w:rsidRPr="001808C2">
        <w:rPr>
          <w:color w:val="FF0000"/>
        </w:rPr>
        <w:t>secure-ns</w:t>
      </w:r>
      <w:proofErr w:type="gramEnd"/>
    </w:p>
    <w:p w14:paraId="76E21D25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>spec:</w:t>
      </w:r>
    </w:p>
    <w:p w14:paraId="5B851039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</w:t>
      </w:r>
      <w:proofErr w:type="spellStart"/>
      <w:r w:rsidRPr="001808C2">
        <w:rPr>
          <w:color w:val="FF0000"/>
        </w:rPr>
        <w:t>validationFailureAction</w:t>
      </w:r>
      <w:proofErr w:type="spellEnd"/>
      <w:r w:rsidRPr="001808C2">
        <w:rPr>
          <w:color w:val="FF0000"/>
        </w:rPr>
        <w:t>: Enforce</w:t>
      </w:r>
    </w:p>
    <w:p w14:paraId="1ACC373F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rules:</w:t>
      </w:r>
    </w:p>
    <w:p w14:paraId="27702BE1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- name: check-image-registry</w:t>
      </w:r>
    </w:p>
    <w:p w14:paraId="15500EDD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  match:</w:t>
      </w:r>
    </w:p>
    <w:p w14:paraId="3B56E9A2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    resources:</w:t>
      </w:r>
    </w:p>
    <w:p w14:paraId="104DD248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      kinds:</w:t>
      </w:r>
    </w:p>
    <w:p w14:paraId="1488D340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      - Pod</w:t>
      </w:r>
    </w:p>
    <w:p w14:paraId="601CEF7A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  validate:</w:t>
      </w:r>
    </w:p>
    <w:p w14:paraId="511C021F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    message: "Only official Docker Hub images (docker.io/library) are allowed"</w:t>
      </w:r>
    </w:p>
    <w:p w14:paraId="3A8A4132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    pattern:</w:t>
      </w:r>
    </w:p>
    <w:p w14:paraId="64F3DE26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      spec:</w:t>
      </w:r>
    </w:p>
    <w:p w14:paraId="7A9E407A" w14:textId="77777777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        containers:</w:t>
      </w:r>
    </w:p>
    <w:p w14:paraId="6FF33C59" w14:textId="241C7F02" w:rsidR="009A2513" w:rsidRPr="001808C2" w:rsidRDefault="009A2513" w:rsidP="009A2513">
      <w:pPr>
        <w:spacing w:after="0" w:line="240" w:lineRule="auto"/>
        <w:rPr>
          <w:color w:val="FF0000"/>
        </w:rPr>
      </w:pPr>
      <w:r w:rsidRPr="001808C2">
        <w:rPr>
          <w:color w:val="FF0000"/>
        </w:rPr>
        <w:t xml:space="preserve">          - image: "docker.io/library/*"</w:t>
      </w:r>
    </w:p>
    <w:p w14:paraId="0CD68A3A" w14:textId="77777777" w:rsidR="000B4378" w:rsidRDefault="00000000">
      <w:pPr>
        <w:pStyle w:val="Heading1"/>
      </w:pPr>
      <w:r>
        <w:t>Step 4: Test with Unauthorized Image</w:t>
      </w:r>
    </w:p>
    <w:p w14:paraId="1D819AB4" w14:textId="77777777" w:rsidR="000B4378" w:rsidRDefault="00000000">
      <w:r>
        <w:t>Pod Definition: bad-image-pod</w:t>
      </w:r>
    </w:p>
    <w:p w14:paraId="1018B7BF" w14:textId="77777777" w:rsidR="000B4378" w:rsidRPr="001808C2" w:rsidRDefault="00000000">
      <w:pPr>
        <w:rPr>
          <w:color w:val="FF0000"/>
        </w:rPr>
      </w:pPr>
      <w:r w:rsidRPr="001808C2">
        <w:rPr>
          <w:color w:val="FF0000"/>
        </w:rPr>
        <w:t>apiVersion: v1</w:t>
      </w:r>
      <w:r w:rsidRPr="001808C2">
        <w:rPr>
          <w:color w:val="FF0000"/>
        </w:rPr>
        <w:br/>
        <w:t>kind: Pod</w:t>
      </w:r>
      <w:r w:rsidRPr="001808C2">
        <w:rPr>
          <w:color w:val="FF0000"/>
        </w:rPr>
        <w:br/>
        <w:t>metadata:</w:t>
      </w:r>
      <w:r w:rsidRPr="001808C2">
        <w:rPr>
          <w:color w:val="FF0000"/>
        </w:rPr>
        <w:br/>
        <w:t xml:space="preserve">  name: bad-image-pod</w:t>
      </w:r>
      <w:r w:rsidRPr="001808C2">
        <w:rPr>
          <w:color w:val="FF0000"/>
        </w:rPr>
        <w:br/>
      </w:r>
      <w:r w:rsidRPr="001808C2">
        <w:rPr>
          <w:color w:val="FF0000"/>
        </w:rPr>
        <w:lastRenderedPageBreak/>
        <w:t xml:space="preserve">  namespace: secure-ns</w:t>
      </w:r>
      <w:r w:rsidRPr="001808C2">
        <w:rPr>
          <w:color w:val="FF0000"/>
        </w:rPr>
        <w:br/>
        <w:t>spec:</w:t>
      </w:r>
      <w:r w:rsidRPr="001808C2">
        <w:rPr>
          <w:color w:val="FF0000"/>
        </w:rPr>
        <w:br/>
        <w:t xml:space="preserve">  containers:</w:t>
      </w:r>
      <w:r w:rsidRPr="001808C2">
        <w:rPr>
          <w:color w:val="FF0000"/>
        </w:rPr>
        <w:br/>
        <w:t xml:space="preserve">  - name: app</w:t>
      </w:r>
      <w:r w:rsidRPr="001808C2">
        <w:rPr>
          <w:color w:val="FF0000"/>
        </w:rPr>
        <w:br/>
        <w:t xml:space="preserve">    image: docker.io/bitnami/nginx</w:t>
      </w:r>
    </w:p>
    <w:p w14:paraId="1F4DD163" w14:textId="77777777" w:rsidR="000B4378" w:rsidRDefault="00000000">
      <w:r>
        <w:t>Output:</w:t>
      </w:r>
    </w:p>
    <w:p w14:paraId="076682E2" w14:textId="77777777" w:rsidR="000B4378" w:rsidRDefault="00000000">
      <w:r>
        <w:t>Error from server:</w:t>
      </w:r>
      <w:r>
        <w:br/>
        <w:t>Only official Docker Hub images (docker.io/library) are allowed</w:t>
      </w:r>
    </w:p>
    <w:p w14:paraId="02B7C942" w14:textId="77777777" w:rsidR="000B4378" w:rsidRDefault="00000000">
      <w:pPr>
        <w:pStyle w:val="Heading1"/>
      </w:pPr>
      <w:r>
        <w:t>Step 5: Test with Authorized Image</w:t>
      </w:r>
    </w:p>
    <w:p w14:paraId="5FB0A272" w14:textId="77777777" w:rsidR="000B4378" w:rsidRDefault="00000000">
      <w:r>
        <w:t>Pod Definition: good-image-pod</w:t>
      </w:r>
    </w:p>
    <w:p w14:paraId="1654D579" w14:textId="77777777" w:rsidR="000B4378" w:rsidRPr="001808C2" w:rsidRDefault="00000000">
      <w:pPr>
        <w:rPr>
          <w:color w:val="FF0000"/>
        </w:rPr>
      </w:pPr>
      <w:r w:rsidRPr="001808C2">
        <w:rPr>
          <w:color w:val="FF0000"/>
        </w:rPr>
        <w:t>apiVersion: v1</w:t>
      </w:r>
      <w:r w:rsidRPr="001808C2">
        <w:rPr>
          <w:color w:val="FF0000"/>
        </w:rPr>
        <w:br/>
        <w:t>kind: Pod</w:t>
      </w:r>
      <w:r w:rsidRPr="001808C2">
        <w:rPr>
          <w:color w:val="FF0000"/>
        </w:rPr>
        <w:br/>
        <w:t>metadata:</w:t>
      </w:r>
      <w:r w:rsidRPr="001808C2">
        <w:rPr>
          <w:color w:val="FF0000"/>
        </w:rPr>
        <w:br/>
        <w:t xml:space="preserve">  name: good-image-pod</w:t>
      </w:r>
      <w:r w:rsidRPr="001808C2">
        <w:rPr>
          <w:color w:val="FF0000"/>
        </w:rPr>
        <w:br/>
        <w:t xml:space="preserve">  namespace: secure-ns</w:t>
      </w:r>
      <w:r w:rsidRPr="001808C2">
        <w:rPr>
          <w:color w:val="FF0000"/>
        </w:rPr>
        <w:br/>
        <w:t>spec:</w:t>
      </w:r>
      <w:r w:rsidRPr="001808C2">
        <w:rPr>
          <w:color w:val="FF0000"/>
        </w:rPr>
        <w:br/>
        <w:t xml:space="preserve">  containers:</w:t>
      </w:r>
      <w:r w:rsidRPr="001808C2">
        <w:rPr>
          <w:color w:val="FF0000"/>
        </w:rPr>
        <w:br/>
        <w:t xml:space="preserve">  - name: app</w:t>
      </w:r>
      <w:r w:rsidRPr="001808C2">
        <w:rPr>
          <w:color w:val="FF0000"/>
        </w:rPr>
        <w:br/>
        <w:t xml:space="preserve">    image: docker.io/library/nginx:latest</w:t>
      </w:r>
    </w:p>
    <w:p w14:paraId="4F8E3635" w14:textId="77777777" w:rsidR="000B4378" w:rsidRDefault="00000000">
      <w:r>
        <w:t>Output:</w:t>
      </w:r>
    </w:p>
    <w:p w14:paraId="1DC27263" w14:textId="77777777" w:rsidR="000B4378" w:rsidRDefault="00000000">
      <w:r>
        <w:t>Pod created</w:t>
      </w:r>
    </w:p>
    <w:p w14:paraId="47AAFF5B" w14:textId="77777777" w:rsidR="000B4378" w:rsidRDefault="00000000">
      <w:pPr>
        <w:pStyle w:val="Heading1"/>
      </w:pPr>
      <w:r>
        <w:t>Conclusion</w:t>
      </w:r>
    </w:p>
    <w:p w14:paraId="0613132A" w14:textId="77777777" w:rsidR="000B4378" w:rsidRDefault="00000000">
      <w:r>
        <w:t>Kyverno enforces image registry policies by blocking unauthorized images and allowing only trusted ones.</w:t>
      </w:r>
    </w:p>
    <w:sectPr w:rsidR="000B43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708011">
    <w:abstractNumId w:val="8"/>
  </w:num>
  <w:num w:numId="2" w16cid:durableId="1140419632">
    <w:abstractNumId w:val="6"/>
  </w:num>
  <w:num w:numId="3" w16cid:durableId="1506435088">
    <w:abstractNumId w:val="5"/>
  </w:num>
  <w:num w:numId="4" w16cid:durableId="1878807582">
    <w:abstractNumId w:val="4"/>
  </w:num>
  <w:num w:numId="5" w16cid:durableId="1095783404">
    <w:abstractNumId w:val="7"/>
  </w:num>
  <w:num w:numId="6" w16cid:durableId="163132274">
    <w:abstractNumId w:val="3"/>
  </w:num>
  <w:num w:numId="7" w16cid:durableId="1975940248">
    <w:abstractNumId w:val="2"/>
  </w:num>
  <w:num w:numId="8" w16cid:durableId="55200650">
    <w:abstractNumId w:val="1"/>
  </w:num>
  <w:num w:numId="9" w16cid:durableId="75736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378"/>
    <w:rsid w:val="0015074B"/>
    <w:rsid w:val="001808C2"/>
    <w:rsid w:val="0029639D"/>
    <w:rsid w:val="00326F90"/>
    <w:rsid w:val="008E4335"/>
    <w:rsid w:val="009A2513"/>
    <w:rsid w:val="00AA1D8D"/>
    <w:rsid w:val="00B47730"/>
    <w:rsid w:val="00CB0664"/>
    <w:rsid w:val="00E42D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7DEBE"/>
  <w14:defaultImageDpi w14:val="300"/>
  <w15:docId w15:val="{364B3216-BDF7-4B44-B411-3B55B357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167</Words>
  <Characters>1212</Characters>
  <Application>Microsoft Office Word</Application>
  <DocSecurity>0</DocSecurity>
  <Lines>60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Gokul Kannichankandy(UST,IN)</cp:lastModifiedBy>
  <cp:revision>2</cp:revision>
  <dcterms:created xsi:type="dcterms:W3CDTF">2013-12-23T23:15:00Z</dcterms:created>
  <dcterms:modified xsi:type="dcterms:W3CDTF">2026-03-28T12:52:00Z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2026-03-28T12:52:14Z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1f1cbeee-db76-4d4b-a46a-720eab299b2b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